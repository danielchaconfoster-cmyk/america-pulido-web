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40"/>
        </w:rPr>
        <w:t>INFORME ESTRATÉGICO DE PRECIOS Y PUBLICIDAD</w:t>
      </w:r>
    </w:p>
    <w:p>
      <w:pPr>
        <w:jc w:val="center"/>
      </w:pPr>
      <w:r>
        <w:rPr>
          <w:rFonts w:ascii="Arial" w:hAnsi="Arial"/>
          <w:b/>
          <w:color w:val="D4A843"/>
          <w:sz w:val="22"/>
        </w:rPr>
        <w:t>Análisis Tributario 100% Fiel a Factura N° 60861 (Zhang Hermanos Ltda)</w:t>
        <w:br/>
        <w:t>Cliente: América Pulido SPA</w:t>
      </w:r>
    </w:p>
    <w:p/>
    <w:p>
      <w:pPr>
        <w:pStyle w:val="Heading1"/>
      </w:pPr>
      <w:r>
        <w:rPr>
          <w:rFonts w:ascii="Arial" w:hAnsi="Arial"/>
          <w:b/>
          <w:color w:val="1A365D"/>
        </w:rPr>
        <w:t>1. Explicación Tributaria de la Factura (En palabras simples)</w:t>
      </w:r>
    </w:p>
    <w:p>
      <w:r>
        <w:rPr>
          <w:rFonts w:ascii="Arial" w:hAnsi="Arial"/>
          <w:color w:val="2D3748"/>
          <w:sz w:val="21"/>
        </w:rPr>
        <w:t>Al revisar la Factura Electrónica N° 60861 emitida por Zhang Hermanos Ltda (RUT 77.759.660-8), se verifican exactamente 15 líneas de productos listados:</w:t>
        <w:br/>
        <w:br/>
        <w:t>• Columna PRECIO en Factura = VALORES NETOS (Sin IVA).</w:t>
        <w:br/>
        <w:t>• Al sumar la columna TOTAL de la factura da exactamente $181.345 CLP (Neto).</w:t>
        <w:br/>
        <w:t>• Se le adiciona el 19% de IVA ($34.455 CLP), obteniendo el TOTAL cobrado en débito de $215.800 CLP.</w:t>
        <w:br/>
        <w:br/>
        <w:t>👉 Aclaración de Nombres en Factura vs. Nombre Comercial en Web:</w:t>
        <w:br/>
        <w:t>1. Piedra Cónica: Aparece literalmente en la línea 8 de la factura como "PIEDRA CONICA P/PULIR CARBURO SILICIO M14*2 #36" (Código PCM14236) con un precio Neto exacto de $4.990 ($5.938 con IVA).</w:t>
        <w:br/>
        <w:t>2. Base Soporte: Aparece en la línea 10 como "DISCO SOPORTE 4" (Código 106378) a $4.900 Neto ($5.831 con IVA).</w:t>
        <w:br/>
        <w:t>3. Trompo de Resina: No se emite con la palabra "Trompo" en la factura del proveedor; el proveedor lo factura dentro de sus códigos de pulido (como "DISCO PULIR 4.5 KAMASA GRIS" a $9.180 Neto).</w:t>
      </w:r>
    </w:p>
    <w:p/>
    <w:p>
      <w:pPr>
        <w:pStyle w:val="Heading1"/>
      </w:pPr>
      <w:r>
        <w:rPr>
          <w:rFonts w:ascii="Arial" w:hAnsi="Arial"/>
          <w:b/>
          <w:color w:val="1A365D"/>
        </w:rPr>
        <w:t>2. Tabla de Auditoría: 15 Ítems de la Factura N° 60861 vs. Precios Web</w:t>
      </w:r>
    </w:p>
    <w:p>
      <w:r>
        <w:rPr>
          <w:rFonts w:ascii="Arial" w:hAnsi="Arial"/>
          <w:color w:val="2D3748"/>
          <w:sz w:val="20"/>
        </w:rPr>
        <w:t>La siguiente tabla audita literalmente las 15 líneas impresas en la Factura N° 60861 con su precio Neto exacto, el 19% de IVA real pagado, el costo total bruto de bodega y el precio comercial publicado en la web.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Código Factura</w:t>
            </w:r>
          </w:p>
        </w:tc>
        <w:tc>
          <w:tcPr>
            <w:tcW w:type="dxa" w:w="1419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Detalle Literal en Factura</w:t>
            </w:r>
          </w:p>
        </w:tc>
        <w:tc>
          <w:tcPr>
            <w:tcW w:type="dxa" w:w="1419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Precio Neto (Factura)</w:t>
            </w:r>
          </w:p>
        </w:tc>
        <w:tc>
          <w:tcPr>
            <w:tcW w:type="dxa" w:w="1419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+ 19% IVA</w:t>
            </w:r>
          </w:p>
        </w:tc>
        <w:tc>
          <w:tcPr>
            <w:tcW w:type="dxa" w:w="1419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Costo Real (con IVA)</w:t>
            </w:r>
          </w:p>
        </w:tc>
        <w:tc>
          <w:tcPr>
            <w:tcW w:type="dxa" w:w="1419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Precio Web Oficial</w:t>
            </w:r>
          </w:p>
        </w:tc>
        <w:tc>
          <w:tcPr>
            <w:tcW w:type="dxa" w:w="1419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Estado en Factura</w:t>
            </w:r>
          </w:p>
        </w:tc>
      </w:tr>
      <w:tr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106376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PULIR DIAMANTADO 4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$1.870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$355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$2.225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$4.990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Línea 1 en Factura N° 60861</w:t>
            </w:r>
          </w:p>
        </w:tc>
      </w:tr>
      <w:tr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DPD115SC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PULIR DIAMANTADA SECO (Resina Seco)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$3.360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$638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$3.998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$5.800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Línea 2 en Factura N° 60861</w:t>
            </w:r>
          </w:p>
        </w:tc>
      </w:tr>
      <w:tr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101073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CERAMICA CONTINUO 4.5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$2.250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$428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$2.678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$5.990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Línea 3 en Factura N° 60861</w:t>
            </w:r>
          </w:p>
        </w:tc>
      </w:tr>
      <w:tr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101175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CERAMICA KAMASA 4.5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$2.050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$390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$2.440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$4.990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Línea 4 en Factura N° 60861</w:t>
            </w:r>
          </w:p>
        </w:tc>
      </w:tr>
      <w:tr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KM252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CERAMICA 7 1/4 KAMASA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$5.930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$1.127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$7.057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$12.990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Línea 5 en Factura N° 60861</w:t>
            </w:r>
          </w:p>
        </w:tc>
      </w:tr>
      <w:tr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101074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CERAMICA CONTINUO 7 1/4 KAMASA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$6.450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$1.226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$7.676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$13.990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Línea 6 en Factura N° 60861</w:t>
            </w:r>
          </w:p>
        </w:tc>
      </w:tr>
      <w:tr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DPG36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PULIR GRANO 36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$2.250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$428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$2.678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$5.490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Línea 7 en Factura N° 60861</w:t>
            </w:r>
          </w:p>
        </w:tc>
      </w:tr>
      <w:tr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PCM14236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PIEDRA CONICA P/PULIR CARBURO SILICIO M14*2 #36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$4.990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$948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$5.938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$12.990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Línea 8 en Factura N° 60861</w:t>
            </w:r>
          </w:p>
        </w:tc>
      </w:tr>
      <w:tr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DPAC115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P/PULIR ACERO INOXIDABLE 115MM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$4.000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$760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$4.760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$8.990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Línea 9 en Factura N° 60861</w:t>
            </w:r>
          </w:p>
        </w:tc>
      </w:tr>
      <w:tr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106378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SOPORTE 4 (Base para pulir)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$4.900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$931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$5.831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$3.000 / $9.990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Línea 10 en Factura N° 60861</w:t>
            </w:r>
          </w:p>
        </w:tc>
      </w:tr>
      <w:tr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101328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C/LIJA 4.5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$1.530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$291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$1.821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$3.800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Línea 11 en Factura N° 60861</w:t>
            </w:r>
          </w:p>
        </w:tc>
      </w:tr>
      <w:tr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DTG115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TRALAPADO 4.5" P/MARMOL PIEDRA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$750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$143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$893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$2.490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Línea 12 en Factura N° 60861</w:t>
            </w:r>
          </w:p>
        </w:tc>
      </w:tr>
      <w:tr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104295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PULIR 4.5 KAMASA GRIS (Trompo / Abrasivo)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$9.180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$1.744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$10.924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$9.990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Línea 13 en Factura N° 60861</w:t>
            </w:r>
          </w:p>
        </w:tc>
      </w:tr>
      <w:tr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SCDM35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SIERRA COPA DIAMANTADA M14X2, 35MM (Saca Bocado)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$7.750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$1.473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$9.223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$17.000</w:t>
            </w:r>
          </w:p>
        </w:tc>
        <w:tc>
          <w:tcPr>
            <w:tcW w:type="dxa" w:w="1419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Línea 14 en Factura N° 60861</w:t>
            </w:r>
          </w:p>
        </w:tc>
      </w:tr>
      <w:tr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DR11410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114MM 10MM, P/RANURA (Ranurador)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$32.000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$6.080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$38.080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$59.990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Línea 15 en Factura N° 60861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365D"/>
        </w:rPr>
        <w:t>3. Conclusión de Auditoría</w:t>
      </w:r>
    </w:p>
    <w:p>
      <w:r>
        <w:rPr>
          <w:color w:val="2D3748"/>
          <w:sz w:val="21"/>
        </w:rPr>
        <w:t>1. Piedra Cónica: SÍ está en la factura. Es el ítem 8 (`PCM14236`), descrito como "PIEDRA CONICA P/PULIR CARBURO SILICIO M14*2 #36" a $4.990 Neto ($5.938 con IVA).</w:t>
        <w:br/>
        <w:t>2. Trompo de Resina: No aparece con ese nombre comercial en la factura del proveedor; el proveedor lo factura bajo descripciones genéricas como `DISCO PULIR 4.5 KAMASA GRIS` ($9.180 Neto / $10.924 con IVA).</w:t>
        <w:br/>
        <w:t>3. Base Soporte: Aparece en el ítem 10 como `DISCO SOPORTE 4` (`106378`) a $4.900 Neto ($5.831 con IVA).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